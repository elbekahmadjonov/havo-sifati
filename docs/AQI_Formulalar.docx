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E40AF"/>
          <w:sz w:val="44"/>
        </w:rPr>
        <w:t>HAVO SIFATI MONITORINGI</w:t>
      </w:r>
    </w:p>
    <w:p>
      <w:pPr>
        <w:jc w:val="center"/>
      </w:pPr>
      <w:r>
        <w:rPr>
          <w:b/>
          <w:color w:val="0F766E"/>
          <w:sz w:val="30"/>
        </w:rPr>
        <w:t>AQI Hisoblash va ML Bashorat Formulalari</w:t>
      </w:r>
    </w:p>
    <w:p/>
    <w:p>
      <w:pPr>
        <w:jc w:val="center"/>
      </w:pPr>
      <w:r>
        <w:rPr>
          <w:i/>
          <w:color w:val="4B5563"/>
          <w:sz w:val="22"/>
        </w:rPr>
        <w:t>Texnik hujjat  --  Diplom ishi 2025-2026</w:t>
      </w:r>
    </w:p>
    <w:p/>
    <w:p>
      <w:pPr>
        <w:jc w:val="center"/>
      </w:pPr>
      <w:r>
        <w:rPr>
          <w:rFonts w:ascii="Courier New" w:hAnsi="Courier New"/>
          <w:color w:val="6D28D9"/>
          <w:sz w:val="20"/>
        </w:rPr>
        <w:t>aqi_calculator.py  *  ml_predictor.py</w:t>
      </w:r>
    </w:p>
    <w:p>
      <w:r>
        <w:br w:type="page"/>
      </w:r>
    </w:p>
    <w:p>
      <w:pPr>
        <w:spacing w:before="360" w:after="120"/>
        <w:pBdr>
          <w:bottom w:val="single" w:sz="6" w:color="1E40AF"/>
        </w:pBdr>
      </w:pPr>
      <w:r>
        <w:rPr>
          <w:b/>
          <w:color w:val="1E40AF"/>
          <w:sz w:val="32"/>
        </w:rPr>
        <w:t>1. Kirish va Tizim Arxitekturasi</w:t>
      </w:r>
    </w:p>
    <w:p>
      <w:pPr>
        <w:spacing w:before="40" w:after="60"/>
      </w:pPr>
      <w:r>
        <w:rPr>
          <w:color w:val="111827"/>
          <w:sz w:val="21"/>
        </w:rPr>
        <w:t>Havo sifati monitoringi tizimi ESP32 mikrokontrolleri va sensorlar yordamida havo parametrlarini olchaydi. FastAPI server olingan malumotlarni qayta ishlab, AQI (Air Quality Index) ni hisoblaydi va keyingi soatlik bashorat beradi.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0F2FE"/>
          </w:tcPr>
          <w:p>
            <w:pPr>
              <w:spacing w:before="80" w:after="80"/>
            </w:pPr>
            <w:r>
              <w:rPr>
                <w:color w:val="111827"/>
                <w:sz w:val="20"/>
              </w:rPr>
              <w:t>EPA  AQI -- AQSh EPA standartlariga asoslangan 0-500 oraligidagi rkaqamli korsatkich. Qanchalik yuqori bolsa, havo shuncha iflos.</w:t>
            </w:r>
          </w:p>
        </w:tc>
      </w:tr>
    </w:tbl>
    <w:p/>
    <w:p>
      <w:pPr>
        <w:spacing w:before="240" w:after="80"/>
      </w:pPr>
      <w:r>
        <w:rPr>
          <w:b/>
          <w:color w:val="0F766E"/>
          <w:sz w:val="26"/>
        </w:rPr>
        <w:t>Sensorlar va malumot oqimi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Sensor</w:t>
            </w:r>
          </w:p>
        </w:tc>
        <w:tc>
          <w:tcPr>
            <w:tcW w:type="dxa" w:w="187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87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Olmov</w:t>
            </w:r>
          </w:p>
        </w:tc>
        <w:tc>
          <w:tcPr>
            <w:tcW w:type="dxa" w:w="187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Protokol</w:t>
            </w:r>
          </w:p>
        </w:tc>
        <w:tc>
          <w:tcPr>
            <w:tcW w:type="dxa" w:w="1871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AQI ta'siri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Chang sensori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PMS5003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PM2.5, PM10 (mcg/m3)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UART2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Asosiy (ustun)</w:t>
            </w:r>
          </w:p>
        </w:tc>
      </w:tr>
      <w:tr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Gaz sensori 1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MQ-135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CO2, NH3, Benzol (DO)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Digital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Zaxira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Gaz sensori 2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MQ-2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Metan, LPG, Tutun (DO)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Digital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Zaxira</w:t>
            </w:r>
          </w:p>
        </w:tc>
      </w:tr>
      <w:tr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Gaz sensori 3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MQ-7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Uglerod oksidi CO (DO)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Digital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Zaxira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Harorat/Namlik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DHT22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C, %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DHT protokol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Bonus</w:t>
            </w:r>
          </w:p>
        </w:tc>
      </w:tr>
      <w:tr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Bosim sensori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BMP280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hPa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I2C 0x76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Korreksiya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color="1E40AF"/>
        </w:pBdr>
      </w:pPr>
      <w:r>
        <w:rPr>
          <w:b/>
          <w:color w:val="1E40AF"/>
          <w:sz w:val="32"/>
        </w:rPr>
        <w:t>2. EPA Interpolatsiya Formulasi</w:t>
      </w:r>
    </w:p>
    <w:p>
      <w:pPr>
        <w:spacing w:before="40" w:after="60"/>
      </w:pPr>
      <w:r>
        <w:rPr>
          <w:color w:val="111827"/>
          <w:sz w:val="21"/>
        </w:rPr>
        <w:t>Barcha PM sensorlar uchun AQI qiymati AQSh EPA standartidagi linear interpolatsiya formulasi orqali hisoblanadi: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 xml:space="preserve">         (AQI_high - AQI_low)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>AQI  =  ========================  x  (C - C_low)  +  AQI_low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 xml:space="preserve">         (C_high  - C_low)   </w:t>
      </w:r>
    </w:p>
    <w:p>
      <w:pPr>
        <w:spacing w:before="160" w:after="40"/>
      </w:pPr>
      <w:r>
        <w:rPr>
          <w:b/>
          <w:color w:val="111827"/>
          <w:sz w:val="22"/>
        </w:rPr>
        <w:t>O'zgaruvchilar:</w:t>
      </w:r>
    </w:p>
    <w:p>
      <w:pPr>
        <w:spacing w:before="40" w:after="40"/>
        <w:ind w:left="680"/>
      </w:pPr>
      <w:r>
        <w:rPr>
          <w:color w:val="111827"/>
          <w:sz w:val="21"/>
        </w:rPr>
        <w:t>•  C        -- Olchangan haqiqiy konsentratsiya (mcg/m3)</w:t>
      </w:r>
    </w:p>
    <w:p>
      <w:pPr>
        <w:spacing w:before="40" w:after="40"/>
        <w:ind w:left="680"/>
      </w:pPr>
      <w:r>
        <w:rPr>
          <w:color w:val="111827"/>
          <w:sz w:val="21"/>
        </w:rPr>
        <w:t>•  C_low    -- C tushgan oraliqning pastki chegarasi</w:t>
      </w:r>
    </w:p>
    <w:p>
      <w:pPr>
        <w:spacing w:before="40" w:after="40"/>
        <w:ind w:left="680"/>
      </w:pPr>
      <w:r>
        <w:rPr>
          <w:color w:val="111827"/>
          <w:sz w:val="21"/>
        </w:rPr>
        <w:t>•  C_high   -- C tushgan oraliqning yuqori chegarasi</w:t>
      </w:r>
    </w:p>
    <w:p>
      <w:pPr>
        <w:spacing w:before="40" w:after="40"/>
        <w:ind w:left="680"/>
      </w:pPr>
      <w:r>
        <w:rPr>
          <w:color w:val="111827"/>
          <w:sz w:val="21"/>
        </w:rPr>
        <w:t>•  AQI_low  -- Shu oraliqning AQI pastki qiymati</w:t>
      </w:r>
    </w:p>
    <w:p>
      <w:pPr>
        <w:spacing w:before="40" w:after="40"/>
        <w:ind w:left="680"/>
      </w:pPr>
      <w:r>
        <w:rPr>
          <w:color w:val="111827"/>
          <w:sz w:val="21"/>
        </w:rPr>
        <w:t>•  AQI_high -- Shu oraliqning AQI yuqori qiymati</w:t>
      </w:r>
    </w:p>
    <w:p>
      <w:pPr>
        <w:spacing w:before="160" w:after="40"/>
      </w:pPr>
      <w:r>
        <w:rPr>
          <w:b/>
          <w:color w:val="111827"/>
          <w:sz w:val="22"/>
        </w:rPr>
        <w:t>Python kodi:</w:t>
      </w:r>
    </w:p>
    <w:p>
      <w:pPr>
        <w:spacing w:before="80" w:after="80"/>
        <w:ind w:left="567"/>
      </w:pPr>
      <w:r>
        <w:rPr>
          <w:rFonts w:ascii="Courier New" w:hAnsi="Courier New"/>
          <w:color w:val="111827"/>
          <w:sz w:val="18"/>
        </w:rPr>
        <w:t>def _epa_interpolatsiya(c: float, breakpoints: list) -&gt; Optional[int]:</w:t>
        <w:br/>
      </w:r>
      <w:r>
        <w:rPr>
          <w:rFonts w:ascii="Courier New" w:hAnsi="Courier New"/>
          <w:color w:val="111827"/>
          <w:sz w:val="18"/>
        </w:rPr>
        <w:t xml:space="preserve">    for c_min, c_max, i_min, i_max in breakpoints:</w:t>
        <w:br/>
      </w:r>
      <w:r>
        <w:rPr>
          <w:rFonts w:ascii="Courier New" w:hAnsi="Courier New"/>
          <w:color w:val="111827"/>
          <w:sz w:val="18"/>
        </w:rPr>
        <w:t xml:space="preserve">        if c_min &lt;= c &lt;= c_max:</w:t>
        <w:br/>
      </w:r>
      <w:r>
        <w:rPr>
          <w:rFonts w:ascii="Courier New" w:hAnsi="Courier New"/>
          <w:color w:val="111827"/>
          <w:sz w:val="18"/>
        </w:rPr>
        <w:t xml:space="preserve">            return round((i_max-i_min)/(c_max-c_min)*(c-c_min)+i_min)</w:t>
        <w:br/>
      </w:r>
      <w:r>
        <w:rPr>
          <w:rFonts w:ascii="Courier New" w:hAnsi="Courier New"/>
          <w:color w:val="111827"/>
          <w:sz w:val="18"/>
        </w:rPr>
        <w:t xml:space="preserve">    return 500 if c &gt; breakpoints[-1][1] else None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FEDD5"/>
          </w:tcPr>
          <w:p>
            <w:pPr>
              <w:spacing w:before="80" w:after="80"/>
            </w:pPr>
            <w:r>
              <w:rPr>
                <w:color w:val="111827"/>
                <w:sz w:val="20"/>
              </w:rPr>
              <w:t>Chegaraviy holat  Agar konsentratsiya barcha oraliqdan oshib ketsa (C &gt; 500.4), funksiya 500 qaytaradi -- bu maksimal xavfli daraja.</w:t>
            </w:r>
          </w:p>
        </w:tc>
      </w:tr>
    </w:tbl>
    <w:p/>
    <w:p>
      <w:pPr>
        <w:spacing w:before="360" w:after="120"/>
        <w:pBdr>
          <w:bottom w:val="single" w:sz="6" w:color="0F766E"/>
        </w:pBdr>
      </w:pPr>
      <w:r>
        <w:rPr>
          <w:b/>
          <w:color w:val="0F766E"/>
          <w:sz w:val="32"/>
        </w:rPr>
        <w:t>3. PM2.5 --&gt; AQI Hisoblash (EPA Breakpoints)</w:t>
      </w:r>
    </w:p>
    <w:p>
      <w:pPr>
        <w:spacing w:before="40" w:after="60"/>
      </w:pPr>
      <w:r>
        <w:rPr>
          <w:color w:val="111827"/>
          <w:sz w:val="21"/>
        </w:rPr>
        <w:t>PM2.5 -- diametri 2.5 mkm dan kichik mayda zarrachalar. O'pka ichiga kirib, jiddiy kasalliklarga olib kelishi mumkin.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C_low (mcg/m3)</w:t>
            </w:r>
          </w:p>
        </w:tc>
        <w:tc>
          <w:tcPr>
            <w:tcW w:type="dxa" w:w="1871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C_high</w:t>
            </w:r>
          </w:p>
        </w:tc>
        <w:tc>
          <w:tcPr>
            <w:tcW w:type="dxa" w:w="1871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AQI_low</w:t>
            </w:r>
          </w:p>
        </w:tc>
        <w:tc>
          <w:tcPr>
            <w:tcW w:type="dxa" w:w="1871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AQI_high</w:t>
            </w:r>
          </w:p>
        </w:tc>
        <w:tc>
          <w:tcPr>
            <w:tcW w:type="dxa" w:w="1871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Daraja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0.0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12.0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Yaxshi</w:t>
            </w:r>
          </w:p>
        </w:tc>
      </w:tr>
      <w:tr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12.1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35.4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51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O'rtacha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35.5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55.4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101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150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Sezgir guruh uchun zararli</w:t>
            </w:r>
          </w:p>
        </w:tc>
      </w:tr>
      <w:tr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55.5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150.4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151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Zararli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150.5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250.4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201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300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Juda zararli</w:t>
            </w:r>
          </w:p>
        </w:tc>
      </w:tr>
      <w:tr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250.5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350.4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301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400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--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350.5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500.4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401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500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Xavfli</w:t>
            </w:r>
          </w:p>
        </w:tc>
      </w:tr>
    </w:tbl>
    <w:p/>
    <w:p>
      <w:pPr>
        <w:spacing w:before="160" w:after="40"/>
      </w:pPr>
      <w:r>
        <w:rPr>
          <w:b/>
          <w:color w:val="111827"/>
          <w:sz w:val="22"/>
        </w:rPr>
        <w:t>Hisoblash misoli -- PM2.5 = 40 mcg/m3: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>Oraliq: 35.5 &lt;= 40 &lt;= 55.4  --&gt;  AQI oraliq: 101-150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 xml:space="preserve">         (150 - 101)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>AQI  =  =============  x  (40 - 35.5)  +  101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 xml:space="preserve">         (55.4 - 35.5)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 xml:space="preserve">      =  (49 / 19.9)  x  4.5  +  101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 xml:space="preserve">      =  2.462  x  4.5  +  101  =  112  (Sezgir guruh)</w:t>
      </w:r>
    </w:p>
    <w:p>
      <w:pPr>
        <w:spacing w:before="240" w:after="80"/>
      </w:pPr>
      <w:r>
        <w:rPr>
          <w:b/>
          <w:color w:val="0F766E"/>
          <w:sz w:val="26"/>
        </w:rPr>
        <w:t>PM10 Breakpoints jadvali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C_low (mcg/m3)</w:t>
            </w:r>
          </w:p>
        </w:tc>
        <w:tc>
          <w:tcPr>
            <w:tcW w:type="dxa" w:w="1871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C_high</w:t>
            </w:r>
          </w:p>
        </w:tc>
        <w:tc>
          <w:tcPr>
            <w:tcW w:type="dxa" w:w="1871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AQI_low</w:t>
            </w:r>
          </w:p>
        </w:tc>
        <w:tc>
          <w:tcPr>
            <w:tcW w:type="dxa" w:w="1871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AQI_high</w:t>
            </w:r>
          </w:p>
        </w:tc>
        <w:tc>
          <w:tcPr>
            <w:tcW w:type="dxa" w:w="1871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Daraja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54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Yaxshi</w:t>
            </w:r>
          </w:p>
        </w:tc>
      </w:tr>
      <w:tr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55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154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51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O'rtacha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155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254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101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150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Sezgir guruh</w:t>
            </w:r>
          </w:p>
        </w:tc>
      </w:tr>
      <w:tr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255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354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151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Zararli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355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424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201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300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Juda zararli</w:t>
            </w:r>
          </w:p>
        </w:tc>
      </w:tr>
      <w:tr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425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504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301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400</w:t>
            </w:r>
          </w:p>
        </w:tc>
        <w:tc>
          <w:tcPr>
            <w:tcW w:type="dxa" w:w="1871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--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505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604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401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500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Xavfli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color="6D28D9"/>
        </w:pBdr>
      </w:pPr>
      <w:r>
        <w:rPr>
          <w:b/>
          <w:color w:val="6D28D9"/>
          <w:sz w:val="32"/>
        </w:rPr>
        <w:t>4. MQ Sensorlar --&gt; AQI (Ball Tizimi)</w:t>
      </w:r>
    </w:p>
    <w:p>
      <w:pPr>
        <w:spacing w:before="40" w:after="60"/>
      </w:pPr>
      <w:r>
        <w:rPr>
          <w:color w:val="111827"/>
          <w:sz w:val="21"/>
        </w:rPr>
        <w:t>MQ sensorlar faqat raqamli (DO) signal beradi: 1=toza, 0=gaz aniqlandi. PM sensor bo'lmasa zaxira sifatida ishlatiladi.</w:t>
      </w:r>
    </w:p>
    <w:p>
      <w:pPr>
        <w:spacing w:before="240" w:after="80"/>
      </w:pPr>
      <w:r>
        <w:rPr>
          <w:b/>
          <w:color w:val="0F766E"/>
          <w:sz w:val="26"/>
        </w:rPr>
        <w:t>Asosiy formula -- Iflos sensorlar soni --&gt; AQI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>iflos_soni = count(mq135==0) + count(mq2==0) + count(mq7==0)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 xml:space="preserve">  { 0 iflos  --&gt;  AQI = 30  }   (Yaxshi)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 xml:space="preserve">  { 1 iflos  --&gt;  AQI = 75  }   (O'rtacha)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 xml:space="preserve">  { 2 iflos  --&gt;  AQI = 125 }   (Sezgir guruh)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 xml:space="preserve">  { 3 iflos  --&gt;  AQI = 175 }   (Zararli)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Iflos sensorlar</w:t>
            </w:r>
          </w:p>
        </w:tc>
        <w:tc>
          <w:tcPr>
            <w:tcW w:type="dxa" w:w="2339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AQI</w:t>
            </w:r>
          </w:p>
        </w:tc>
        <w:tc>
          <w:tcPr>
            <w:tcW w:type="dxa" w:w="2339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Daraja</w:t>
            </w:r>
          </w:p>
        </w:tc>
        <w:tc>
          <w:tcPr>
            <w:tcW w:type="dxa" w:w="2339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Izoh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 ta (hammasi toza)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Yaxshi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Barcha DO=1</w:t>
            </w:r>
          </w:p>
        </w:tc>
      </w:tr>
      <w:tr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1 ta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O'rtacha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Bitta DO=0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 ta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125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Sezgir guruh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Ikkita DO=0</w:t>
            </w:r>
          </w:p>
        </w:tc>
      </w:tr>
      <w:tr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3 ta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175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Zararli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Uchala DO=0</w:t>
            </w:r>
          </w:p>
        </w:tc>
      </w:tr>
    </w:tbl>
    <w:p/>
    <w:p>
      <w:pPr>
        <w:spacing w:before="160" w:after="40"/>
      </w:pPr>
      <w:r>
        <w:rPr>
          <w:b/>
          <w:color w:val="111827"/>
          <w:sz w:val="22"/>
        </w:rPr>
        <w:t>Python kodi:</w:t>
      </w:r>
    </w:p>
    <w:p>
      <w:pPr>
        <w:spacing w:before="80" w:after="80"/>
        <w:ind w:left="567"/>
      </w:pPr>
      <w:r>
        <w:rPr>
          <w:rFonts w:ascii="Courier New" w:hAnsi="Courier New"/>
          <w:color w:val="111827"/>
          <w:sz w:val="18"/>
        </w:rPr>
        <w:t>_MQ_AQI_JADVAL = { 0: 30, 1: 75, 2: 125, 3: 175 }</w:t>
        <w:br/>
      </w:r>
      <w:r>
        <w:rPr>
          <w:rFonts w:ascii="Courier New" w:hAnsi="Courier New"/>
          <w:color w:val="111827"/>
          <w:sz w:val="18"/>
        </w:rPr>
        <w:br/>
      </w:r>
      <w:r>
        <w:rPr>
          <w:rFonts w:ascii="Courier New" w:hAnsi="Courier New"/>
          <w:color w:val="111827"/>
          <w:sz w:val="18"/>
        </w:rPr>
        <w:t>def _mq_aqi(mq135, mq2, mq7, harorat, namlik):</w:t>
        <w:br/>
      </w:r>
      <w:r>
        <w:rPr>
          <w:rFonts w:ascii="Courier New" w:hAnsi="Courier New"/>
          <w:color w:val="111827"/>
          <w:sz w:val="18"/>
        </w:rPr>
        <w:t xml:space="preserve">    iflos = sum(1 for val in [mq135, mq2, mq7]</w:t>
        <w:br/>
      </w:r>
      <w:r>
        <w:rPr>
          <w:rFonts w:ascii="Courier New" w:hAnsi="Courier New"/>
          <w:color w:val="111827"/>
          <w:sz w:val="18"/>
        </w:rPr>
        <w:t xml:space="preserve">                if val is not None and val == 0)</w:t>
        <w:br/>
      </w:r>
      <w:r>
        <w:rPr>
          <w:rFonts w:ascii="Courier New" w:hAnsi="Courier New"/>
          <w:color w:val="111827"/>
          <w:sz w:val="18"/>
        </w:rPr>
        <w:t xml:space="preserve">    aqi = _MQ_AQI_JADVAL.get(iflos, 175)</w:t>
        <w:br/>
      </w:r>
      <w:r>
        <w:rPr>
          <w:rFonts w:ascii="Courier New" w:hAnsi="Courier New"/>
          <w:color w:val="111827"/>
          <w:sz w:val="18"/>
        </w:rPr>
        <w:t xml:space="preserve">    if iflos &gt; 0:</w:t>
        <w:br/>
      </w:r>
      <w:r>
        <w:rPr>
          <w:rFonts w:ascii="Courier New" w:hAnsi="Courier New"/>
          <w:color w:val="111827"/>
          <w:sz w:val="18"/>
        </w:rPr>
        <w:t xml:space="preserve">        if harorat is not None and harorat &gt; 35.0:</w:t>
        <w:br/>
      </w:r>
      <w:r>
        <w:rPr>
          <w:rFonts w:ascii="Courier New" w:hAnsi="Courier New"/>
          <w:color w:val="111827"/>
          <w:sz w:val="18"/>
        </w:rPr>
        <w:t xml:space="preserve">            aqi += 25   # harorat bonusi</w:t>
        <w:br/>
      </w:r>
      <w:r>
        <w:rPr>
          <w:rFonts w:ascii="Courier New" w:hAnsi="Courier New"/>
          <w:color w:val="111827"/>
          <w:sz w:val="18"/>
        </w:rPr>
        <w:t xml:space="preserve">        if namlik is not None and namlik &gt; 80.0:</w:t>
        <w:br/>
      </w:r>
      <w:r>
        <w:rPr>
          <w:rFonts w:ascii="Courier New" w:hAnsi="Courier New"/>
          <w:color w:val="111827"/>
          <w:sz w:val="18"/>
        </w:rPr>
        <w:t xml:space="preserve">            aqi += 15   # namlik bonusi</w:t>
        <w:br/>
      </w:r>
      <w:r>
        <w:rPr>
          <w:rFonts w:ascii="Courier New" w:hAnsi="Courier New"/>
          <w:color w:val="111827"/>
          <w:sz w:val="18"/>
        </w:rPr>
        <w:t xml:space="preserve">    return int(min(aqi, 500))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Sensor</w:t>
            </w:r>
          </w:p>
        </w:tc>
        <w:tc>
          <w:tcPr>
            <w:tcW w:type="dxa" w:w="2339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GPIO</w:t>
            </w:r>
          </w:p>
        </w:tc>
        <w:tc>
          <w:tcPr>
            <w:tcW w:type="dxa" w:w="2339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Aniqlaydigan gazlar</w:t>
            </w:r>
          </w:p>
        </w:tc>
        <w:tc>
          <w:tcPr>
            <w:tcW w:type="dxa" w:w="2339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DO=0 ma'nosi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MQ-135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GPIO 4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CO2, NH3, Benzol, Spirt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Zararli gaz oshdi</w:t>
            </w:r>
          </w:p>
        </w:tc>
      </w:tr>
      <w:tr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MQ-2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GPIO 5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Metan, LPG, Tutun, Propan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Yonuvchan gaz bor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MQ-7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GPIO 19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Uglerod oksidi (CO)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CO bor -- ENG XAVFLI!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color="0F766E"/>
        </w:pBdr>
      </w:pPr>
      <w:r>
        <w:rPr>
          <w:b/>
          <w:color w:val="0F766E"/>
          <w:sz w:val="32"/>
        </w:rPr>
        <w:t>5. Iqlim Bonuslari va Bosim Korreksiyasi</w:t>
      </w:r>
    </w:p>
    <w:p>
      <w:pPr>
        <w:spacing w:before="240" w:after="80"/>
      </w:pPr>
      <w:r>
        <w:rPr>
          <w:b/>
          <w:color w:val="0F766E"/>
          <w:sz w:val="26"/>
        </w:rPr>
        <w:t>5.1 Harorat va Namlik Bonuslari (MQ rejimida)</w:t>
      </w:r>
    </w:p>
    <w:p>
      <w:pPr>
        <w:spacing w:before="40" w:after="60"/>
      </w:pPr>
      <w:r>
        <w:rPr>
          <w:color w:val="111827"/>
          <w:sz w:val="21"/>
        </w:rPr>
        <w:t>Gaz aniqlanganda (iflos&gt;0) yuqori harorat va namlik gazning ta'sirini kuchaytiradi: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>if (iflos_soni &gt; 0) AND (harorat &gt; 35 C):  AQI_mq  +=  25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>if (iflos_soni &gt; 0) AND (namlik  &gt; 80 %):  AQI_mq  +=  15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>Ikkala shart bir vaqtda:  AQI_mq  +=  25 + 15  =  +40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Shart</w:t>
            </w:r>
          </w:p>
        </w:tc>
        <w:tc>
          <w:tcPr>
            <w:tcW w:type="dxa" w:w="2339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Chegara</w:t>
            </w:r>
          </w:p>
        </w:tc>
        <w:tc>
          <w:tcPr>
            <w:tcW w:type="dxa" w:w="2339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Bonus</w:t>
            </w:r>
          </w:p>
        </w:tc>
        <w:tc>
          <w:tcPr>
            <w:tcW w:type="dxa" w:w="2339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Sababi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Harorat (gaz bor)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&gt; 35 C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+25 AQI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Issiqda gazlar tez ta'sir qiladi</w:t>
            </w:r>
          </w:p>
        </w:tc>
      </w:tr>
      <w:tr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Namlik (gaz bor)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&gt; 80 %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+15 AQI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Yuqori namlik nafas yollarini zaiflashtiradi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Ikkala shart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ikkalasi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+40 AQI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Kombinatsion ta'sir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0F2FE"/>
          </w:tcPr>
          <w:p>
            <w:pPr>
              <w:spacing w:before="80" w:after="80"/>
            </w:pPr>
            <w:r>
              <w:rPr>
                <w:color w:val="111827"/>
                <w:sz w:val="20"/>
              </w:rPr>
              <w:t>Shart  Bonuslar FAQAT MQ rejimida (PM yo'q bo'lganda) va gaz aniqlangandagina ishlaydi.</w:t>
            </w:r>
          </w:p>
        </w:tc>
      </w:tr>
    </w:tbl>
    <w:p/>
    <w:p>
      <w:pPr>
        <w:spacing w:before="240" w:after="80"/>
      </w:pPr>
      <w:r>
        <w:rPr>
          <w:b/>
          <w:color w:val="0F766E"/>
          <w:sz w:val="26"/>
        </w:rPr>
        <w:t>5.2 Bosim Korreksiyasi (har doim ishlaydi)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>if bosim &lt; 990 hPa:   AQI_yakuniy  +=  +10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>if bosim &gt; 1030 hPa:  AQI_yakuniy  -=   -5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>else (990-1030):      AQI_yakuniy  +=    0   (ozgarishsiz)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Bosim (hPa)</w:t>
            </w:r>
          </w:p>
        </w:tc>
        <w:tc>
          <w:tcPr>
            <w:tcW w:type="dxa" w:w="311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O'zgarish</w:t>
            </w:r>
          </w:p>
        </w:tc>
        <w:tc>
          <w:tcPr>
            <w:tcW w:type="dxa" w:w="3118"/>
            <w:shd w:val="clear" w:color="auto" w:fill="0F76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Sababi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&lt; 990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+10 AQI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Past bosimda gaz tarqalmaydi, to'planib qoladi</w:t>
            </w:r>
          </w:p>
        </w:tc>
      </w:tr>
      <w:tr>
        <w:tc>
          <w:tcPr>
            <w:tcW w:type="dxa" w:w="3118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990-1030</w:t>
            </w:r>
          </w:p>
        </w:tc>
        <w:tc>
          <w:tcPr>
            <w:tcW w:type="dxa" w:w="3118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3118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Normal atmosfera bosimi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&gt; 1030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-5 AQI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Yuqori bosimda havo yaxshi aylanadi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color="1E40AF"/>
        </w:pBdr>
      </w:pPr>
      <w:r>
        <w:rPr>
          <w:b/>
          <w:color w:val="1E40AF"/>
          <w:sz w:val="32"/>
        </w:rPr>
        <w:t>6. Yakuniy AQI -- Ustunlik Zanjiri</w:t>
      </w:r>
    </w:p>
    <w:p>
      <w:pPr>
        <w:spacing w:before="80" w:after="80"/>
        <w:ind w:left="567"/>
      </w:pPr>
      <w:r>
        <w:rPr>
          <w:rFonts w:ascii="Courier New" w:hAnsi="Courier New"/>
          <w:color w:val="111827"/>
          <w:sz w:val="18"/>
        </w:rPr>
        <w:t xml:space="preserve">                  PM2.5 mavjudmi?  PM10 mavjudmi?</w:t>
        <w:br/>
      </w:r>
      <w:r>
        <w:rPr>
          <w:rFonts w:ascii="Courier New" w:hAnsi="Courier New"/>
          <w:color w:val="111827"/>
          <w:sz w:val="18"/>
        </w:rPr>
        <w:t xml:space="preserve">                          |</w:t>
        <w:br/>
      </w:r>
      <w:r>
        <w:rPr>
          <w:rFonts w:ascii="Courier New" w:hAnsi="Courier New"/>
          <w:color w:val="111827"/>
          <w:sz w:val="18"/>
        </w:rPr>
        <w:t xml:space="preserve">            ┌─────────────┴─────────────┐</w:t>
        <w:br/>
      </w:r>
      <w:r>
        <w:rPr>
          <w:rFonts w:ascii="Courier New" w:hAnsi="Courier New"/>
          <w:color w:val="111827"/>
          <w:sz w:val="18"/>
        </w:rPr>
        <w:t xml:space="preserve">           HA                          YOQ</w:t>
        <w:br/>
      </w:r>
      <w:r>
        <w:rPr>
          <w:rFonts w:ascii="Courier New" w:hAnsi="Courier New"/>
          <w:color w:val="111827"/>
          <w:sz w:val="18"/>
        </w:rPr>
        <w:t xml:space="preserve">            |                           |</w:t>
        <w:br/>
      </w:r>
      <w:r>
        <w:rPr>
          <w:rFonts w:ascii="Courier New" w:hAnsi="Courier New"/>
          <w:color w:val="111827"/>
          <w:sz w:val="18"/>
        </w:rPr>
        <w:t xml:space="preserve">  AQI = max(pm25_aqi,         MQ ball tizimi</w:t>
        <w:br/>
      </w:r>
      <w:r>
        <w:rPr>
          <w:rFonts w:ascii="Courier New" w:hAnsi="Courier New"/>
          <w:color w:val="111827"/>
          <w:sz w:val="18"/>
        </w:rPr>
        <w:t xml:space="preserve">            pm10_aqi)        + iqlim bonuslari</w:t>
        <w:br/>
      </w:r>
      <w:r>
        <w:rPr>
          <w:rFonts w:ascii="Courier New" w:hAnsi="Courier New"/>
          <w:color w:val="111827"/>
          <w:sz w:val="18"/>
        </w:rPr>
        <w:t xml:space="preserve">    (EPA interpolatsiya)          |</w:t>
        <w:br/>
      </w:r>
      <w:r>
        <w:rPr>
          <w:rFonts w:ascii="Courier New" w:hAnsi="Courier New"/>
          <w:color w:val="111827"/>
          <w:sz w:val="18"/>
        </w:rPr>
        <w:t xml:space="preserve">            |                    |</w:t>
        <w:br/>
      </w:r>
      <w:r>
        <w:rPr>
          <w:rFonts w:ascii="Courier New" w:hAnsi="Courier New"/>
          <w:color w:val="111827"/>
          <w:sz w:val="18"/>
        </w:rPr>
        <w:t xml:space="preserve">            └──────────┬─────────┘</w:t>
        <w:br/>
      </w:r>
      <w:r>
        <w:rPr>
          <w:rFonts w:ascii="Courier New" w:hAnsi="Courier New"/>
          <w:color w:val="111827"/>
          <w:sz w:val="18"/>
        </w:rPr>
        <w:t xml:space="preserve">                       |</w:t>
        <w:br/>
      </w:r>
      <w:r>
        <w:rPr>
          <w:rFonts w:ascii="Courier New" w:hAnsi="Courier New"/>
          <w:color w:val="111827"/>
          <w:sz w:val="18"/>
        </w:rPr>
        <w:t xml:space="preserve">            + Bosim korreksiyasi</w:t>
        <w:br/>
      </w:r>
      <w:r>
        <w:rPr>
          <w:rFonts w:ascii="Courier New" w:hAnsi="Courier New"/>
          <w:color w:val="111827"/>
          <w:sz w:val="18"/>
        </w:rPr>
        <w:t xml:space="preserve">                       |</w:t>
        <w:br/>
      </w:r>
      <w:r>
        <w:rPr>
          <w:rFonts w:ascii="Courier New" w:hAnsi="Courier New"/>
          <w:color w:val="111827"/>
          <w:sz w:val="18"/>
        </w:rPr>
        <w:t xml:space="preserve">            AQI = clamp(0 ... 500)</w:t>
      </w:r>
    </w:p>
    <w:p>
      <w:pPr>
        <w:spacing w:before="160" w:after="40"/>
      </w:pPr>
      <w:r>
        <w:rPr>
          <w:b/>
          <w:color w:val="111827"/>
          <w:sz w:val="22"/>
        </w:rPr>
        <w:t>Python kodi (hisobla_aqi):</w:t>
      </w:r>
    </w:p>
    <w:p>
      <w:pPr>
        <w:spacing w:before="80" w:after="80"/>
        <w:ind w:left="567"/>
      </w:pPr>
      <w:r>
        <w:rPr>
          <w:rFonts w:ascii="Courier New" w:hAnsi="Courier New"/>
          <w:color w:val="111827"/>
          <w:sz w:val="18"/>
        </w:rPr>
        <w:t>def hisobla_aqi(mq135, mq2, mq7, harorat, namlik, bosim, pm25, pm10):</w:t>
        <w:br/>
      </w:r>
      <w:r>
        <w:rPr>
          <w:rFonts w:ascii="Courier New" w:hAnsi="Courier New"/>
          <w:color w:val="111827"/>
          <w:sz w:val="18"/>
        </w:rPr>
        <w:t xml:space="preserve">    pm_aqilar = []</w:t>
        <w:br/>
      </w:r>
      <w:r>
        <w:rPr>
          <w:rFonts w:ascii="Courier New" w:hAnsi="Courier New"/>
          <w:color w:val="111827"/>
          <w:sz w:val="18"/>
        </w:rPr>
        <w:t xml:space="preserve">    if pm25 is not None and pm25 &gt;= 0:</w:t>
        <w:br/>
      </w:r>
      <w:r>
        <w:rPr>
          <w:rFonts w:ascii="Courier New" w:hAnsi="Courier New"/>
          <w:color w:val="111827"/>
          <w:sz w:val="18"/>
        </w:rPr>
        <w:t xml:space="preserve">        v = _pm25_aqi(pm25)</w:t>
        <w:br/>
      </w:r>
      <w:r>
        <w:rPr>
          <w:rFonts w:ascii="Courier New" w:hAnsi="Courier New"/>
          <w:color w:val="111827"/>
          <w:sz w:val="18"/>
        </w:rPr>
        <w:t xml:space="preserve">        if v is not None: pm_aqilar.append(v)</w:t>
        <w:br/>
      </w:r>
      <w:r>
        <w:rPr>
          <w:rFonts w:ascii="Courier New" w:hAnsi="Courier New"/>
          <w:color w:val="111827"/>
          <w:sz w:val="18"/>
        </w:rPr>
        <w:t xml:space="preserve">    if pm10 is not None and pm10 &gt;= 0:</w:t>
        <w:br/>
      </w:r>
      <w:r>
        <w:rPr>
          <w:rFonts w:ascii="Courier New" w:hAnsi="Courier New"/>
          <w:color w:val="111827"/>
          <w:sz w:val="18"/>
        </w:rPr>
        <w:t xml:space="preserve">        v = _pm10_aqi(pm10)</w:t>
        <w:br/>
      </w:r>
      <w:r>
        <w:rPr>
          <w:rFonts w:ascii="Courier New" w:hAnsi="Courier New"/>
          <w:color w:val="111827"/>
          <w:sz w:val="18"/>
        </w:rPr>
        <w:t xml:space="preserve">        if v is not None: pm_aqilar.append(v)</w:t>
        <w:br/>
      </w:r>
      <w:r>
        <w:rPr>
          <w:rFonts w:ascii="Courier New" w:hAnsi="Courier New"/>
          <w:color w:val="111827"/>
          <w:sz w:val="18"/>
        </w:rPr>
        <w:br/>
      </w:r>
      <w:r>
        <w:rPr>
          <w:rFonts w:ascii="Courier New" w:hAnsi="Courier New"/>
          <w:color w:val="111827"/>
          <w:sz w:val="18"/>
        </w:rPr>
        <w:t xml:space="preserve">    if pm_aqilar:</w:t>
        <w:br/>
      </w:r>
      <w:r>
        <w:rPr>
          <w:rFonts w:ascii="Courier New" w:hAnsi="Courier New"/>
          <w:color w:val="111827"/>
          <w:sz w:val="18"/>
        </w:rPr>
        <w:t xml:space="preserve">        aqi = max(pm_aqilar)   # PM ustun -- MQ etiborga olinmaydi</w:t>
        <w:br/>
      </w:r>
      <w:r>
        <w:rPr>
          <w:rFonts w:ascii="Courier New" w:hAnsi="Courier New"/>
          <w:color w:val="111827"/>
          <w:sz w:val="18"/>
        </w:rPr>
        <w:t xml:space="preserve">    else:</w:t>
        <w:br/>
      </w:r>
      <w:r>
        <w:rPr>
          <w:rFonts w:ascii="Courier New" w:hAnsi="Courier New"/>
          <w:color w:val="111827"/>
          <w:sz w:val="18"/>
        </w:rPr>
        <w:t xml:space="preserve">        aqi = _mq_aqi(mq135, mq2, mq7, harorat, namlik)</w:t>
        <w:br/>
      </w:r>
      <w:r>
        <w:rPr>
          <w:rFonts w:ascii="Courier New" w:hAnsi="Courier New"/>
          <w:color w:val="111827"/>
          <w:sz w:val="18"/>
        </w:rPr>
        <w:br/>
      </w:r>
      <w:r>
        <w:rPr>
          <w:rFonts w:ascii="Courier New" w:hAnsi="Courier New"/>
          <w:color w:val="111827"/>
          <w:sz w:val="18"/>
        </w:rPr>
        <w:t xml:space="preserve">    if bosim is not None:</w:t>
        <w:br/>
      </w:r>
      <w:r>
        <w:rPr>
          <w:rFonts w:ascii="Courier New" w:hAnsi="Courier New"/>
          <w:color w:val="111827"/>
          <w:sz w:val="18"/>
        </w:rPr>
        <w:t xml:space="preserve">        if bosim &lt; 990.0:    aqi += 10</w:t>
        <w:br/>
      </w:r>
      <w:r>
        <w:rPr>
          <w:rFonts w:ascii="Courier New" w:hAnsi="Courier New"/>
          <w:color w:val="111827"/>
          <w:sz w:val="18"/>
        </w:rPr>
        <w:t xml:space="preserve">        elif bosim &gt; 1030.0: aqi -= 5</w:t>
        <w:br/>
      </w:r>
      <w:r>
        <w:rPr>
          <w:rFonts w:ascii="Courier New" w:hAnsi="Courier New"/>
          <w:color w:val="111827"/>
          <w:sz w:val="18"/>
        </w:rPr>
        <w:br/>
      </w:r>
      <w:r>
        <w:rPr>
          <w:rFonts w:ascii="Courier New" w:hAnsi="Courier New"/>
          <w:color w:val="111827"/>
          <w:sz w:val="18"/>
        </w:rPr>
        <w:t xml:space="preserve">    return int(min(max(aqi, 0), 500))</w:t>
      </w:r>
    </w:p>
    <w:p>
      <w:pPr>
        <w:spacing w:before="240" w:after="80"/>
      </w:pPr>
      <w:r>
        <w:rPr>
          <w:b/>
          <w:color w:val="0F766E"/>
          <w:sz w:val="26"/>
        </w:rPr>
        <w:t>Hisoblash misollari: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2339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Kiritma</w:t>
            </w:r>
          </w:p>
        </w:tc>
        <w:tc>
          <w:tcPr>
            <w:tcW w:type="dxa" w:w="2339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Hisoblash</w:t>
            </w:r>
          </w:p>
        </w:tc>
        <w:tc>
          <w:tcPr>
            <w:tcW w:type="dxa" w:w="2339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AQI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Faqat PM2.5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pm25=40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EPA: (49/19.9)x4.5+101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112</w:t>
            </w:r>
          </w:p>
        </w:tc>
      </w:tr>
      <w:tr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PM2.5 past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pm25=5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EPA: (50/12)x5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21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Hamma toza, PM yoq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mq x=1, PM yoq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MQ: 0 iflos -&gt; 30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30</w:t>
            </w:r>
          </w:p>
        </w:tc>
      </w:tr>
      <w:tr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1 sensor gaz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mq135=0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MQ: 1 iflos -&gt; 75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75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 sensor + issiq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mq135=0, mq2=0, t=37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 iflos=125, +25 bonus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150</w:t>
            </w:r>
          </w:p>
        </w:tc>
      </w:tr>
      <w:tr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PM bor + gaz bor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pm25=20, mq135=0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max(79) -- MQ ignored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79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PM + past bosim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pm25=40, bosim=985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112 + 10 bosim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122</w:t>
            </w:r>
          </w:p>
        </w:tc>
      </w:tr>
      <w:tr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Hamma iflos+issiq+nam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mq x=0, t=38, n=85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3 iflos=175, +25+15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215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color="059669"/>
        </w:pBdr>
      </w:pPr>
      <w:r>
        <w:rPr>
          <w:b/>
          <w:color w:val="059669"/>
          <w:sz w:val="32"/>
        </w:rPr>
        <w:t>7. AQI Darajalari va Sog'liq Tavsiyalari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05966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AQI</w:t>
            </w:r>
          </w:p>
        </w:tc>
        <w:tc>
          <w:tcPr>
            <w:tcW w:type="dxa" w:w="2339"/>
            <w:shd w:val="clear" w:color="auto" w:fill="05966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Daraja</w:t>
            </w:r>
          </w:p>
        </w:tc>
        <w:tc>
          <w:tcPr>
            <w:tcW w:type="dxa" w:w="2339"/>
            <w:shd w:val="clear" w:color="auto" w:fill="05966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Sog'liq ta'siri</w:t>
            </w:r>
          </w:p>
        </w:tc>
        <w:tc>
          <w:tcPr>
            <w:tcW w:type="dxa" w:w="2339"/>
            <w:shd w:val="clear" w:color="auto" w:fill="05966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Asosiy tavsiya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0-50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Yaxshi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Hech qanday xavf yoq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Erkin faoliyat</w:t>
            </w:r>
          </w:p>
        </w:tc>
      </w:tr>
      <w:tr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51-100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O'rtacha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Sezgirlarga yengil ta'sir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Mashqni cheklang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101-150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Sezgir guruh zararli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Bolalar, keksalar ta'sirlanadi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Sezgirlar chiqmasin</w:t>
            </w:r>
          </w:p>
        </w:tc>
      </w:tr>
      <w:tr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151-200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Zararli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Barcha ta'sirlanadi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Tashqarini kamaytir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201-300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Juda zararli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Jiddiy xavf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Niqob majburiy</w:t>
            </w:r>
          </w:p>
        </w:tc>
      </w:tr>
      <w:tr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301-500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Xavfli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Favqulodda holat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Tibbiy yordam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color="6D28D9"/>
        </w:pBdr>
      </w:pPr>
      <w:r>
        <w:rPr>
          <w:b/>
          <w:color w:val="6D28D9"/>
          <w:sz w:val="32"/>
        </w:rPr>
        <w:t>8. ML Bashorat Modeli (ml_predictor.py)</w:t>
      </w:r>
    </w:p>
    <w:p>
      <w:pPr>
        <w:spacing w:before="40" w:after="60"/>
      </w:pPr>
      <w:r>
        <w:rPr>
          <w:color w:val="111827"/>
          <w:sz w:val="21"/>
        </w:rPr>
        <w:t>Tizim ikkita bashorat rejimini qollabquvvatlaydi: LSTM neyron tarmogi (asosiy) va statistik zaxira (LSTM model topilmaganda avtomatik yoqiladi).</w:t>
      </w:r>
    </w:p>
    <w:p>
      <w:pPr>
        <w:spacing w:before="240" w:after="80"/>
      </w:pPr>
      <w:r>
        <w:rPr>
          <w:b/>
          <w:color w:val="0F766E"/>
          <w:sz w:val="26"/>
        </w:rPr>
        <w:t>8.1 LSTM Neyron Tarmog'i</w:t>
      </w:r>
    </w:p>
    <w:p>
      <w:pPr>
        <w:spacing w:before="40" w:after="60"/>
      </w:pPr>
      <w:r>
        <w:rPr>
          <w:color w:val="111827"/>
          <w:sz w:val="21"/>
        </w:rPr>
        <w:t>LSTM (Long Short-Term Memory) -- vaqt qatorlari uchun moljallangan rekurrent neyron tarmogi. Songi N ta olchovga asoslanib keyingi 1 soatlik AQI ni bashorat qiladi.</w:t>
      </w:r>
    </w:p>
    <w:p>
      <w:pPr>
        <w:spacing w:before="160" w:after="40"/>
      </w:pPr>
      <w:r>
        <w:rPr>
          <w:b/>
          <w:color w:val="111827"/>
          <w:sz w:val="22"/>
        </w:rPr>
        <w:t>Arxitektura:</w:t>
      </w:r>
    </w:p>
    <w:p>
      <w:pPr>
        <w:spacing w:before="80" w:after="80"/>
        <w:ind w:left="567"/>
      </w:pPr>
      <w:r>
        <w:rPr>
          <w:rFonts w:ascii="Courier New" w:hAnsi="Courier New"/>
          <w:color w:val="111827"/>
          <w:sz w:val="18"/>
        </w:rPr>
        <w:t>Kirish:   [AQI_t-N, AQI_t-N+1, ..., AQI_t]  &lt;--  N ta ketma-ket olmov</w:t>
        <w:br/>
      </w:r>
      <w:r>
        <w:rPr>
          <w:rFonts w:ascii="Courier New" w:hAnsi="Courier New"/>
          <w:color w:val="111827"/>
          <w:sz w:val="18"/>
        </w:rPr>
        <w:t>Qayta     LSTM qatlam 1 --&gt; LSTM qatlam 2 --&gt; Dense</w:t>
        <w:br/>
      </w:r>
      <w:r>
        <w:rPr>
          <w:rFonts w:ascii="Courier New" w:hAnsi="Courier New"/>
          <w:color w:val="111827"/>
          <w:sz w:val="18"/>
        </w:rPr>
        <w:t>ishlash:  (vaqt bogliqlini eslaydi)</w:t>
        <w:br/>
      </w:r>
      <w:r>
        <w:rPr>
          <w:rFonts w:ascii="Courier New" w:hAnsi="Courier New"/>
          <w:color w:val="111827"/>
          <w:sz w:val="18"/>
        </w:rPr>
        <w:t>Chiqish:  AQI_t+1  &lt;--  keyingi 1 soat bashorati</w:t>
      </w:r>
    </w:p>
    <w:p>
      <w:pPr>
        <w:spacing w:before="40" w:after="40"/>
        <w:ind w:left="680"/>
      </w:pPr>
      <w:r>
        <w:rPr>
          <w:color w:val="111827"/>
          <w:sz w:val="21"/>
        </w:rPr>
        <w:t>•  Kirish xususiyatlar: aqi, pm25, pm10, harorat, namlik, bosim</w:t>
      </w:r>
    </w:p>
    <w:p>
      <w:pPr>
        <w:spacing w:before="40" w:after="40"/>
        <w:ind w:left="680"/>
      </w:pPr>
      <w:r>
        <w:rPr>
          <w:color w:val="111827"/>
          <w:sz w:val="21"/>
        </w:rPr>
        <w:t>•  O'qitish: python ml/train_model.py</w:t>
      </w:r>
    </w:p>
    <w:p>
      <w:pPr>
        <w:spacing w:before="40" w:after="40"/>
        <w:ind w:left="680"/>
      </w:pPr>
      <w:r>
        <w:rPr>
          <w:color w:val="111827"/>
          <w:sz w:val="21"/>
        </w:rPr>
        <w:t>•  Model fayli: ml/models/lstm_model.keras</w:t>
      </w:r>
    </w:p>
    <w:p>
      <w:pPr>
        <w:spacing w:before="240" w:after="80"/>
      </w:pPr>
      <w:r>
        <w:rPr>
          <w:b/>
          <w:color w:val="0F766E"/>
          <w:sz w:val="26"/>
        </w:rPr>
        <w:t>8.2 Statistik Zaxira Bashorati</w:t>
      </w:r>
    </w:p>
    <w:p>
      <w:pPr>
        <w:spacing w:before="40" w:after="60"/>
      </w:pPr>
      <w:r>
        <w:rPr>
          <w:color w:val="111827"/>
          <w:sz w:val="21"/>
        </w:rPr>
        <w:t>LSTM model topilmasa yoki malumot yetarli bolmasa, og'irlikli ortacha formula ishlatiladi: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>w_i  =  1.2^i     (i = 0,1,...,N-1  eski-&gt;yangi)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 xml:space="preserve">         sum(AQI_i * w_i)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>AQI* =  =================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 xml:space="preserve">            sum(w_i)     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>Ishonch  =  max(0.30,  min(0.75,  1.0 - std(AQI) / 120))</w:t>
      </w:r>
    </w:p>
    <w:p>
      <w:pPr>
        <w:spacing w:before="160" w:after="40"/>
      </w:pPr>
      <w:r>
        <w:rPr>
          <w:b/>
          <w:color w:val="111827"/>
          <w:sz w:val="22"/>
        </w:rPr>
        <w:t>Python kodi:</w:t>
      </w:r>
    </w:p>
    <w:p>
      <w:pPr>
        <w:spacing w:before="80" w:after="80"/>
        <w:ind w:left="567"/>
      </w:pPr>
      <w:r>
        <w:rPr>
          <w:rFonts w:ascii="Courier New" w:hAnsi="Courier New"/>
          <w:color w:val="111827"/>
          <w:sz w:val="18"/>
        </w:rPr>
        <w:t>og_irliklar = [1.2 ** i for i in range(len(aqilar))]</w:t>
        <w:br/>
      </w:r>
      <w:r>
        <w:rPr>
          <w:rFonts w:ascii="Courier New" w:hAnsi="Courier New"/>
          <w:color w:val="111827"/>
          <w:sz w:val="18"/>
        </w:rPr>
        <w:br/>
      </w:r>
      <w:r>
        <w:rPr>
          <w:rFonts w:ascii="Courier New" w:hAnsi="Courier New"/>
          <w:color w:val="111827"/>
          <w:sz w:val="18"/>
        </w:rPr>
        <w:t>bashorat = round(</w:t>
        <w:br/>
      </w:r>
      <w:r>
        <w:rPr>
          <w:rFonts w:ascii="Courier New" w:hAnsi="Courier New"/>
          <w:color w:val="111827"/>
          <w:sz w:val="18"/>
        </w:rPr>
        <w:t xml:space="preserve">    sum(a * w for a, w in zip(aqilar, og_irliklar))</w:t>
        <w:br/>
      </w:r>
      <w:r>
        <w:rPr>
          <w:rFonts w:ascii="Courier New" w:hAnsi="Courier New"/>
          <w:color w:val="111827"/>
          <w:sz w:val="18"/>
        </w:rPr>
        <w:t xml:space="preserve">    / sum(og_irliklar)</w:t>
        <w:br/>
      </w:r>
      <w:r>
        <w:rPr>
          <w:rFonts w:ascii="Courier New" w:hAnsi="Courier New"/>
          <w:color w:val="111827"/>
          <w:sz w:val="18"/>
        </w:rPr>
        <w:t>)</w:t>
        <w:br/>
      </w:r>
      <w:r>
        <w:rPr>
          <w:rFonts w:ascii="Courier New" w:hAnsi="Courier New"/>
          <w:color w:val="111827"/>
          <w:sz w:val="18"/>
        </w:rPr>
        <w:br/>
      </w:r>
      <w:r>
        <w:rPr>
          <w:rFonts w:ascii="Courier New" w:hAnsi="Courier New"/>
          <w:color w:val="111827"/>
          <w:sz w:val="18"/>
        </w:rPr>
        <w:t>std     = statistics.stdev(aqilar)</w:t>
        <w:br/>
      </w:r>
      <w:r>
        <w:rPr>
          <w:rFonts w:ascii="Courier New" w:hAnsi="Courier New"/>
          <w:color w:val="111827"/>
          <w:sz w:val="18"/>
        </w:rPr>
        <w:t>ishonch = max(0.30, min(0.75, 1.0 - std / 120))</w:t>
      </w:r>
    </w:p>
    <w:p>
      <w:pPr>
        <w:spacing w:before="40" w:after="40"/>
        <w:ind w:left="680"/>
      </w:pPr>
      <w:r>
        <w:rPr>
          <w:color w:val="111827"/>
          <w:sz w:val="21"/>
        </w:rPr>
        <w:t>•  Geometrik og'irlik (1.2^i): yangi o'lchovlar 20% ko'proq ta'sir qiladi</w:t>
      </w:r>
    </w:p>
    <w:p>
      <w:pPr>
        <w:spacing w:before="40" w:after="40"/>
        <w:ind w:left="680"/>
      </w:pPr>
      <w:r>
        <w:rPr>
          <w:color w:val="111827"/>
          <w:sz w:val="21"/>
        </w:rPr>
        <w:t>•  std/120: AQI tebranishi katta bolsa ishonch kamayadi</w:t>
      </w:r>
    </w:p>
    <w:p>
      <w:pPr>
        <w:spacing w:before="40" w:after="40"/>
        <w:ind w:left="680"/>
      </w:pPr>
      <w:r>
        <w:rPr>
          <w:color w:val="111827"/>
          <w:sz w:val="21"/>
        </w:rPr>
        <w:t>•  Ishonch 0.30-0.75 oraligida cheklanadi</w:t>
      </w:r>
    </w:p>
    <w:p>
      <w:pPr>
        <w:spacing w:before="240" w:after="80"/>
      </w:pPr>
      <w:r>
        <w:rPr>
          <w:b/>
          <w:color w:val="0F766E"/>
          <w:sz w:val="26"/>
        </w:rPr>
        <w:t>8.3 Anomaliya Aniqlash (Z-ball)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 xml:space="preserve">         | AQI_hozir - mean(AQI_tarix) |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>z  =  =====================================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 xml:space="preserve">              std(AQI_tarix)             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>z &gt; 3  --&gt;  Anomaliya (jiddiy chekinish)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>z &gt; 2  --&gt;  O'rta daraja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>z &lt;= 2 --&gt;  Normal</w:t>
      </w:r>
    </w:p>
    <w:p>
      <w:pPr>
        <w:spacing w:before="160" w:after="40"/>
      </w:pPr>
      <w:r>
        <w:rPr>
          <w:b/>
          <w:color w:val="111827"/>
          <w:sz w:val="22"/>
        </w:rPr>
        <w:t>Python kodi:</w:t>
      </w:r>
    </w:p>
    <w:p>
      <w:pPr>
        <w:spacing w:before="80" w:after="80"/>
        <w:ind w:left="567"/>
      </w:pPr>
      <w:r>
        <w:rPr>
          <w:rFonts w:ascii="Courier New" w:hAnsi="Courier New"/>
          <w:color w:val="111827"/>
          <w:sz w:val="18"/>
        </w:rPr>
        <w:t>orta = statistics.mean(aqilar)</w:t>
        <w:br/>
      </w:r>
      <w:r>
        <w:rPr>
          <w:rFonts w:ascii="Courier New" w:hAnsi="Courier New"/>
          <w:color w:val="111827"/>
          <w:sz w:val="18"/>
        </w:rPr>
        <w:t>std  = statistics.stdev(aqilar)</w:t>
        <w:br/>
      </w:r>
      <w:r>
        <w:rPr>
          <w:rFonts w:ascii="Courier New" w:hAnsi="Courier New"/>
          <w:color w:val="111827"/>
          <w:sz w:val="18"/>
        </w:rPr>
        <w:t>z    = abs(hozirgi['aqi'] - orta) / max(std, 0.001)</w:t>
        <w:br/>
      </w:r>
      <w:r>
        <w:rPr>
          <w:rFonts w:ascii="Courier New" w:hAnsi="Courier New"/>
          <w:color w:val="111827"/>
          <w:sz w:val="18"/>
        </w:rPr>
        <w:br/>
      </w:r>
      <w:r>
        <w:rPr>
          <w:rFonts w:ascii="Courier New" w:hAnsi="Courier New"/>
          <w:color w:val="111827"/>
          <w:sz w:val="18"/>
        </w:rPr>
        <w:t>if z &gt; 3: daraja = 'yuqori'   # anomaliya</w:t>
        <w:br/>
      </w:r>
      <w:r>
        <w:rPr>
          <w:rFonts w:ascii="Courier New" w:hAnsi="Courier New"/>
          <w:color w:val="111827"/>
          <w:sz w:val="18"/>
        </w:rPr>
        <w:t>if z &gt; 2: daraja = 'o\'rta'</w:t>
        <w:br/>
      </w:r>
      <w:r>
        <w:rPr>
          <w:rFonts w:ascii="Courier New" w:hAnsi="Courier New"/>
          <w:color w:val="111827"/>
          <w:sz w:val="18"/>
        </w:rPr>
        <w:t>else:     daraja = 'normal'</w:t>
      </w:r>
    </w:p>
    <w:p>
      <w:pPr>
        <w:spacing w:before="240" w:after="80"/>
      </w:pPr>
      <w:r>
        <w:rPr>
          <w:b/>
          <w:color w:val="0F766E"/>
          <w:sz w:val="26"/>
        </w:rPr>
        <w:t>8.4 Bashorat holatlari va ishonch darajalari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Holat</w:t>
            </w:r>
          </w:p>
        </w:tc>
        <w:tc>
          <w:tcPr>
            <w:tcW w:type="dxa" w:w="2339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Usul</w:t>
            </w:r>
          </w:p>
        </w:tc>
        <w:tc>
          <w:tcPr>
            <w:tcW w:type="dxa" w:w="2339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Ishonch</w:t>
            </w:r>
          </w:p>
        </w:tc>
        <w:tc>
          <w:tcPr>
            <w:tcW w:type="dxa" w:w="2339"/>
            <w:shd w:val="clear" w:color="auto" w:fill="6D28D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Xabar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Ma'lumot yo'q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yetarli_malumot_yoq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0%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Sensor malumotlari kutilmoqda</w:t>
            </w:r>
          </w:p>
        </w:tc>
      </w:tr>
      <w:tr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1 ta o'lchov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kam_malumot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0%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Kamida 2 ta kerak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2-11 ta o'lchov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statistik_ogirlikli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30-75%</w:t>
            </w:r>
          </w:p>
        </w:tc>
        <w:tc>
          <w:tcPr>
            <w:tcW w:type="dxa" w:w="233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So'nggi N ta olchovga asoslangan</w:t>
            </w:r>
          </w:p>
        </w:tc>
      </w:tr>
      <w:tr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&gt;= 5 + LSTM bor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lstm_model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75%+</w:t>
            </w:r>
          </w:p>
        </w:tc>
        <w:tc>
          <w:tcPr>
            <w:tcW w:type="dxa" w:w="2339"/>
            <w:shd w:val="clear" w:color="auto" w:fill="F1F5F9"/>
          </w:tcPr>
          <w:p>
            <w:pPr>
              <w:jc w:val="center"/>
            </w:pPr>
            <w:r>
              <w:rPr>
                <w:sz w:val="19"/>
              </w:rPr>
              <w:t>LSTM neyron tarmog'i bashorati</w:t>
            </w:r>
          </w:p>
        </w:tc>
      </w:tr>
    </w:tbl>
    <w:p/>
    <w:p>
      <w:pPr>
        <w:spacing w:before="240" w:after="80"/>
      </w:pPr>
      <w:r>
        <w:rPr>
          <w:b/>
          <w:color w:val="0F766E"/>
          <w:sz w:val="26"/>
        </w:rPr>
        <w:t>8.5 Trend aniqlash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>farq = AQI_bashorat - AQI_hozir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>farq &gt; +10  --&gt;  Yomonlashadi  (qizil)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>farq &lt; -10  --&gt;  Yaxshilanadi  (yashil)</w:t>
      </w:r>
    </w:p>
    <w:p>
      <w:pPr>
        <w:spacing w:before="60" w:after="60"/>
        <w:ind w:left="850"/>
      </w:pPr>
      <w:r>
        <w:rPr>
          <w:rFonts w:ascii="Courier New" w:hAnsi="Courier New"/>
          <w:b/>
          <w:color w:val="6D28D9"/>
          <w:sz w:val="20"/>
        </w:rPr>
        <w:t>-10 &lt;= farq &lt;= +10  --&gt;  Barqaror  (kulrang)</w:t>
      </w:r>
    </w:p>
    <w:p>
      <w:r>
        <w:br w:type="page"/>
      </w:r>
    </w:p>
    <w:p>
      <w:pPr>
        <w:spacing w:before="360" w:after="120"/>
        <w:pBdr>
          <w:bottom w:val="single" w:sz="6" w:color="1E40AF"/>
        </w:pBdr>
      </w:pPr>
      <w:r>
        <w:rPr>
          <w:b/>
          <w:color w:val="1E40AF"/>
          <w:sz w:val="32"/>
        </w:rPr>
        <w:t>9. Xulosa -- Tolik Formula Zanjiri</w:t>
      </w:r>
    </w:p>
    <w:p>
      <w:pPr>
        <w:spacing w:before="80" w:after="80"/>
        <w:ind w:left="567"/>
      </w:pPr>
      <w:r>
        <w:rPr>
          <w:rFonts w:ascii="Courier New" w:hAnsi="Courier New"/>
          <w:color w:val="111827"/>
          <w:sz w:val="18"/>
        </w:rPr>
        <w:t>ESP32 sensorlar olchaydi</w:t>
        <w:br/>
      </w:r>
      <w:r>
        <w:rPr>
          <w:rFonts w:ascii="Courier New" w:hAnsi="Courier New"/>
          <w:color w:val="111827"/>
          <w:sz w:val="18"/>
        </w:rPr>
        <w:t xml:space="preserve">    |</w:t>
        <w:br/>
      </w:r>
      <w:r>
        <w:rPr>
          <w:rFonts w:ascii="Courier New" w:hAnsi="Courier New"/>
          <w:color w:val="111827"/>
          <w:sz w:val="18"/>
        </w:rPr>
        <w:t>POST /api/sensor  (JSON)</w:t>
        <w:br/>
      </w:r>
      <w:r>
        <w:rPr>
          <w:rFonts w:ascii="Courier New" w:hAnsi="Courier New"/>
          <w:color w:val="111827"/>
          <w:sz w:val="18"/>
        </w:rPr>
        <w:t xml:space="preserve">    |</w:t>
        <w:br/>
      </w:r>
      <w:r>
        <w:rPr>
          <w:rFonts w:ascii="Courier New" w:hAnsi="Courier New"/>
          <w:color w:val="111827"/>
          <w:sz w:val="18"/>
        </w:rPr>
        <w:t>hisobla_aqi(pm25, pm10, mq135, mq2, mq7, harorat, namlik, bosim)</w:t>
        <w:br/>
      </w:r>
      <w:r>
        <w:rPr>
          <w:rFonts w:ascii="Courier New" w:hAnsi="Courier New"/>
          <w:color w:val="111827"/>
          <w:sz w:val="18"/>
        </w:rPr>
        <w:t xml:space="preserve">    |-- PM2.5/PM10 bor?  --&gt;  max(_pm25_aqi, _pm10_aqi)  [EPA]</w:t>
        <w:br/>
      </w:r>
      <w:r>
        <w:rPr>
          <w:rFonts w:ascii="Courier New" w:hAnsi="Courier New"/>
          <w:color w:val="111827"/>
          <w:sz w:val="18"/>
        </w:rPr>
        <w:t xml:space="preserve">    +-- PM yoq?          --&gt;  _mq_aqi + iqlim bonuslari  [Ball]</w:t>
        <w:br/>
      </w:r>
      <w:r>
        <w:rPr>
          <w:rFonts w:ascii="Courier New" w:hAnsi="Courier New"/>
          <w:color w:val="111827"/>
          <w:sz w:val="18"/>
        </w:rPr>
        <w:t xml:space="preserve">                                       |</w:t>
        <w:br/>
      </w:r>
      <w:r>
        <w:rPr>
          <w:rFonts w:ascii="Courier New" w:hAnsi="Courier New"/>
          <w:color w:val="111827"/>
          <w:sz w:val="18"/>
        </w:rPr>
        <w:t xml:space="preserve">                          + bosim korreksiyasi</w:t>
        <w:br/>
      </w:r>
      <w:r>
        <w:rPr>
          <w:rFonts w:ascii="Courier New" w:hAnsi="Courier New"/>
          <w:color w:val="111827"/>
          <w:sz w:val="18"/>
        </w:rPr>
        <w:t xml:space="preserve">                                       |</w:t>
        <w:br/>
      </w:r>
      <w:r>
        <w:rPr>
          <w:rFonts w:ascii="Courier New" w:hAnsi="Courier New"/>
          <w:color w:val="111827"/>
          <w:sz w:val="18"/>
        </w:rPr>
        <w:t xml:space="preserve">                          AQI = clamp(0..500)</w:t>
        <w:br/>
      </w:r>
      <w:r>
        <w:rPr>
          <w:rFonts w:ascii="Courier New" w:hAnsi="Courier New"/>
          <w:color w:val="111827"/>
          <w:sz w:val="18"/>
        </w:rPr>
        <w:t xml:space="preserve">    |</w:t>
        <w:br/>
      </w:r>
      <w:r>
        <w:rPr>
          <w:rFonts w:ascii="Courier New" w:hAnsi="Courier New"/>
          <w:color w:val="111827"/>
          <w:sz w:val="18"/>
        </w:rPr>
        <w:t>SQLite ga saqlash  (havo_data.db)</w:t>
        <w:br/>
      </w:r>
      <w:r>
        <w:rPr>
          <w:rFonts w:ascii="Courier New" w:hAnsi="Courier New"/>
          <w:color w:val="111827"/>
          <w:sz w:val="18"/>
        </w:rPr>
        <w:t xml:space="preserve">    |</w:t>
        <w:br/>
      </w:r>
      <w:r>
        <w:rPr>
          <w:rFonts w:ascii="Courier New" w:hAnsi="Courier New"/>
          <w:color w:val="111827"/>
          <w:sz w:val="18"/>
        </w:rPr>
        <w:t>_statistik_bashorat()  yoki  LSTM.predict()</w:t>
        <w:br/>
      </w:r>
      <w:r>
        <w:rPr>
          <w:rFonts w:ascii="Courier New" w:hAnsi="Courier New"/>
          <w:color w:val="111827"/>
          <w:sz w:val="18"/>
        </w:rPr>
        <w:t xml:space="preserve">    |</w:t>
        <w:br/>
      </w:r>
      <w:r>
        <w:rPr>
          <w:rFonts w:ascii="Courier New" w:hAnsi="Courier New"/>
          <w:color w:val="111827"/>
          <w:sz w:val="18"/>
        </w:rPr>
        <w:t>Dashboard + Telegram ogohlantirish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DCFCE7"/>
          </w:tcPr>
          <w:p>
            <w:pPr>
              <w:spacing w:before="80" w:after="80"/>
            </w:pPr>
            <w:r>
              <w:rPr>
                <w:color w:val="111827"/>
                <w:sz w:val="20"/>
              </w:rPr>
              <w:t>Xulosa  PM sensorlar AQI ni EPA standartiga kora aniq hisoblaydi. MQ sensorlar PM bolmasa zaxira sifatida ishlaydi. LSTM model vaqt qatoriga asoslanib keyingi soat AQI ni bashorat qiladi.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